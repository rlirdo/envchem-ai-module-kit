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</w:tcBorders>
          </w:tcPr>
          <w:p>
            <w:pPr>
              <w:spacing w:before="40" w:after="0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5FA98A"/>
                <w:sz w:val="20"/>
              </w:rPr>
              <w:t>01 / MODULE ONE　·　W13 課後學習單 WORKSHEET</w:t>
            </w:r>
          </w:p>
          <w:p>
            <w:pPr>
              <w:spacing w:before="40" w:after="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36"/>
              </w:rPr>
              <w:t>模組活動一：公開資料、API 與 Prompt-driven Notebook</w:t>
            </w:r>
          </w:p>
          <w:p>
            <w:pPr>
              <w:spacing w:before="0" w:after="0"/>
            </w:pPr>
            <w:r>
              <w:rPr>
                <w:rFonts w:ascii="Microsoft JhengHei" w:hAnsi="Microsoft JhengHei" w:cs="Microsoft JhengHei" w:eastAsia="Microsoft JhengHei"/>
                <w:i/>
                <w:color w:val="B9C7D8"/>
                <w:sz w:val="20"/>
              </w:rPr>
              <w:t>Environmental Chemistry × Generative AI — Hualien Air Quality PBL</w:t>
            </w:r>
          </w:p>
          <w:p>
            <w:pPr>
              <w:spacing w:before="60" w:after="60"/>
            </w:pPr>
            <w:r>
              <w:rPr>
                <w:rFonts w:ascii="Microsoft JhengHei" w:hAnsi="Microsoft JhengHei" w:cs="Microsoft JhengHei" w:eastAsia="Microsoft JhengHei"/>
                <w:color w:val="FFFFFF"/>
                <w:sz w:val="22"/>
              </w:rPr>
              <w:t>用 Prompt 讓 Gemini 在 Colab 寫程式，抓下花蓮站的真實空品數據，存成我的第一份在地數據集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360"/>
        <w:gridCol w:w="3572"/>
        <w:gridCol w:w="1360"/>
        <w:gridCol w:w="3572"/>
      </w:tblGrid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課程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環境化學（NRES20050）｜115 學年度第 1 學期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週次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W13　第十三週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模組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模組活動一：公開資料、API 與 Prompt-driven Notebook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上課日期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2026/11/30（一）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授課／助教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楊悠娟 副教授／游豐兆 博士生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繳交期限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2026/12/07（一）上課前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繳交方式</w:t>
            </w:r>
          </w:p>
        </w:tc>
        <w:tc>
          <w:tcPr>
            <w:tcW w:type="dxa" w:w="3572"/>
            <w:gridSpan w:val="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e 學苑「W13 課後學習單」繳交區：本學習單（PDF 或 Word）＋花蓮站歷史資料 CSV＋Colab 筆記本連結（設為「僅限檢視」，金鑰須先刪除）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2494"/>
        <w:gridCol w:w="3685"/>
        <w:gridCol w:w="3685"/>
      </w:tblGrid>
      <w:tr>
        <w:trPr>
          <w:trHeight w:val="510" w:hRule="atLeast"/>
        </w:trPr>
        <w:tc>
          <w:tcPr>
            <w:tcW w:type="dxa" w:w="2494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組別：第＿＿＿組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學號：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姓名：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3"/>
              </w:rPr>
              <w:t>本週情境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3"/>
              </w:rPr>
              <w:t xml:space="preserve">　你是花蓮縣環保局的「數據科技特派員」。本週請延續課堂的 Colab 筆記本，</w:t>
            </w:r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3"/>
              </w:rPr>
              <w:t>親手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3"/>
              </w:rPr>
              <w:t>抓到花蓮站的真實數據並存成 CSV。這份 CSV 是第 14 週清洗與畫圖、第 16 週 AI 查證的原料，請務必保存好。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學習目標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1. </w:t>
      </w:r>
      <w:r>
        <w:rPr>
          <w:rFonts w:ascii="Microsoft JhengHei" w:hAnsi="Microsoft JhengHei" w:cs="Microsoft JhengHei" w:eastAsia="Microsoft JhengHei"/>
          <w:b w:val="0"/>
          <w:sz w:val="24"/>
        </w:rPr>
        <w:t>能說出環境部「現況」（aqx_p_432）與「歷史」（aqx_p_488）兩支 API 的用途、更新頻率與欄位差異，選對資料源。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〔Rubric：API 資料獲取〕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2. </w:t>
      </w:r>
      <w:r>
        <w:rPr>
          <w:rFonts w:ascii="Microsoft JhengHei" w:hAnsi="Microsoft JhengHei" w:cs="Microsoft JhengHei" w:eastAsia="Microsoft JhengHei"/>
          <w:b w:val="0"/>
          <w:sz w:val="24"/>
        </w:rPr>
        <w:t>能用 Prompt 讓生成式 AI 寫出可在 Colab 執行的抓取程式，並把報錯丟回 AI 除錯。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〔預期成果：不再害怕大數據與程式碼〕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3. </w:t>
      </w:r>
      <w:r>
        <w:rPr>
          <w:rFonts w:ascii="Microsoft JhengHei" w:hAnsi="Microsoft JhengHei" w:cs="Microsoft JhengHei" w:eastAsia="Microsoft JhengHei"/>
          <w:b w:val="0"/>
          <w:sz w:val="24"/>
        </w:rPr>
        <w:t>能檢查資料的完整性（起訖時間、筆數、缺值、無效值），完成「花蓮在地資料落地」。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〔Rubric：API 資料獲取〕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4. </w:t>
      </w:r>
      <w:r>
        <w:rPr>
          <w:rFonts w:ascii="Microsoft JhengHei" w:hAnsi="Microsoft JhengHei" w:cs="Microsoft JhengHei" w:eastAsia="Microsoft JhengHei"/>
          <w:b w:val="0"/>
          <w:sz w:val="24"/>
        </w:rPr>
        <w:t>能說出 O₃、NO₂、NOₓ、PM₂.₅ 等欄位的化學意義與單位。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〔專業學理〕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5. </w:t>
      </w:r>
      <w:r>
        <w:rPr>
          <w:rFonts w:ascii="Microsoft JhengHei" w:hAnsi="Microsoft JhengHei" w:cs="Microsoft JhengHei" w:eastAsia="Microsoft JhengHei"/>
          <w:b w:val="0"/>
          <w:sz w:val="24"/>
        </w:rPr>
        <w:t>能保護 API 金鑰並誠實記錄 AI 使用歷程。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〔預期成果：分辨 AI 工具價值與人類主體性〕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1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任務一｜兩支 API 大比拼：現況 vs. 歷史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（15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打開環境部開放資料平台上兩支資料集的說明頁，並用你自己的程式各抓一次，完成下表。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EF3F7"/>
            <w:tcBorders>
              <w:top w:val="single" w:sz="8" w:color="0B1F3A"/>
              <w:left w:val="single" w:sz="8" w:color="0B1F3A"/>
              <w:bottom w:val="single" w:sz="8" w:color="0B1F3A"/>
              <w:right w:val="single" w:sz="8" w:color="0B1F3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Consolas" w:hAnsi="Consolas" w:cs="Consolas" w:eastAsia="Microsoft JhengHei"/>
                <w:color w:val="1E293B"/>
                <w:sz w:val="20"/>
              </w:rPr>
              <w:t>基底網址　https://data.moenv.gov.tw/api/v2/{DataID}?api_key={你的金鑰}&amp;limit=1000&amp;offset=0&amp;format=JSON</w:t>
              <w:br/>
              <w:t>DataID　aqx_p_432＝空氣品質指標（AQI）現況　｜　aqx_p_488＝空氣品質監測小時值（歷史）</w:t>
            </w: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59"/>
        <w:gridCol w:w="3453"/>
        <w:gridCol w:w="3453"/>
      </w:tblGrid>
      <w:tr>
        <w:trPr>
          <w:cantSplit/>
          <w:tblHeader/>
        </w:trPr>
        <w:tc>
          <w:tcPr>
            <w:tcW w:type="dxa" w:w="295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比較項目</w:t>
            </w:r>
          </w:p>
        </w:tc>
        <w:tc>
          <w:tcPr>
            <w:tcW w:type="dxa" w:w="345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現況 aqx_p_432</w:t>
            </w:r>
          </w:p>
        </w:tc>
        <w:tc>
          <w:tcPr>
            <w:tcW w:type="dxa" w:w="345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歷史 aqx_p_488</w:t>
            </w:r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資料集中文名稱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主要用途（適合回答什麼問題？）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更新頻率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一次抓到幾筆／幾個測站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時間欄位名稱與格式（照抄一筆）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風速欄位名稱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篩出花蓮站的條件（sitename 或 siteid）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我實際抓到的最早～最晚時間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如果要回答「花蓮今天下午適不適合戶外運動？」該用哪一支？要畫「近一個月 O₃ 的日變化」又該用哪一支？為什麼？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1F8F4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自我對照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　助教 2026/10/17 試抓：aqx_p_432 一次回傳全臺 84 個測站，時間欄 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publishtime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（如 2026/10/17 17:00:00），風速欄 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wind_speed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；aqx_p_488 時間欄 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datacreationdate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（如 2026-09-17 18:00:00），風速欄 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windspeed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；花蓮站 siteid＝63。兩支 API 欄名不同，之後合併時要小心！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65A82"/>
        </w:rPr>
        <w:t xml:space="preserve"> 2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任務二｜花蓮站「現況快照」實地紀錄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（20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課後任選一天，於</w:t>
      </w:r>
      <w:r>
        <w:rPr>
          <w:rFonts w:ascii="Microsoft JhengHei" w:hAnsi="Microsoft JhengHei" w:cs="Microsoft JhengHei" w:eastAsia="Microsoft JhengHei"/>
          <w:b/>
          <w:sz w:val="24"/>
        </w:rPr>
        <w:t>相隔至少 6 小時</w:t>
      </w:r>
      <w:r>
        <w:rPr>
          <w:rFonts w:ascii="Microsoft JhengHei" w:hAnsi="Microsoft JhengHei" w:cs="Microsoft JhengHei" w:eastAsia="Microsoft JhengHei"/>
          <w:b w:val="0"/>
          <w:sz w:val="24"/>
        </w:rPr>
        <w:t>的兩個時段，各執行一次 aqx_p_432 程式，親手記下花蓮站的即時數值。這是你真的跑過程式的關鍵證據，助教會與 publishtime 交叉核對。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82"/>
        <w:gridCol w:w="1874"/>
        <w:gridCol w:w="887"/>
        <w:gridCol w:w="1085"/>
        <w:gridCol w:w="1085"/>
        <w:gridCol w:w="1085"/>
        <w:gridCol w:w="1085"/>
        <w:gridCol w:w="1479"/>
      </w:tblGrid>
      <w:tr>
        <w:trPr>
          <w:cantSplit/>
          <w:tblHeader/>
        </w:trPr>
        <w:tc>
          <w:tcPr>
            <w:tcW w:type="dxa" w:w="128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執行時段</w:t>
            </w:r>
          </w:p>
        </w:tc>
        <w:tc>
          <w:tcPr>
            <w:tcW w:type="dxa" w:w="187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publishtime</w:t>
            </w:r>
          </w:p>
        </w:tc>
        <w:tc>
          <w:tcPr>
            <w:tcW w:type="dxa" w:w="88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AQI</w:t>
            </w:r>
          </w:p>
        </w:tc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PM₂.₅</w:t>
              <w:br/>
              <w:t>（μg/m³）</w:t>
            </w:r>
          </w:p>
        </w:tc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O₃</w:t>
              <w:br/>
              <w:t>（ppb）</w:t>
            </w:r>
          </w:p>
        </w:tc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NO₂</w:t>
              <w:br/>
              <w:t>（ppb）</w:t>
            </w:r>
          </w:p>
        </w:tc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風速</w:t>
              <w:br/>
              <w:t>（m/s）</w:t>
            </w:r>
          </w:p>
        </w:tc>
        <w:tc>
          <w:tcPr>
            <w:tcW w:type="dxa" w:w="148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天氣</w:t>
              <w:br/>
              <w:t>（看窗外）</w:t>
            </w:r>
          </w:p>
        </w:tc>
      </w:tr>
      <w:tr>
        <w:trPr>
          <w:trHeight w:val="624" w:hRule="atLeast"/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第一次</w:t>
              <w:br/>
              <w:t>___:___</w:t>
            </w:r>
          </w:p>
        </w:tc>
        <w:tc>
          <w:tcPr>
            <w:tcW w:type="dxa" w:w="187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24" w:hRule="atLeast"/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第二次</w:t>
              <w:br/>
              <w:t>___:___</w:t>
            </w:r>
          </w:p>
        </w:tc>
        <w:tc>
          <w:tcPr>
            <w:tcW w:type="dxa" w:w="187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4932"/>
        <w:gridCol w:w="4932"/>
      </w:tblGrid>
      <w:tr>
        <w:trPr>
          <w:trHeight w:val="2381" w:hRule="atLeast"/>
          <w:cantSplit/>
        </w:trPr>
        <w:tc>
          <w:tcPr>
            <w:tcW w:type="dxa" w:w="4932"/>
            <w:shd w:val="clear" w:color="auto" w:fill="F5FAFC"/>
            <w:tcBorders>
              <w:top w:val="dashed" w:sz="10" w:color="93B4C2"/>
              <w:left w:val="dashed" w:sz="10" w:color="93B4C2"/>
              <w:bottom w:val="dashed" w:sz="10" w:color="93B4C2"/>
              <w:right w:val="dashed" w:sz="10" w:color="93B4C2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20"/>
              </w:rPr>
              <w:t>截圖（A）第一次執行的 Colab 輸出</w:t>
              <w:br/>
              <w:t>（須看得到 publishtime，金鑰須遮蔽）</w:t>
            </w:r>
          </w:p>
        </w:tc>
        <w:tc>
          <w:tcPr>
            <w:tcW w:type="dxa" w:w="4932"/>
            <w:shd w:val="clear" w:color="auto" w:fill="F5FAFC"/>
            <w:tcBorders>
              <w:top w:val="dashed" w:sz="10" w:color="93B4C2"/>
              <w:left w:val="dashed" w:sz="10" w:color="93B4C2"/>
              <w:bottom w:val="dashed" w:sz="10" w:color="93B4C2"/>
              <w:right w:val="dashed" w:sz="10" w:color="93B4C2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20"/>
              </w:rPr>
              <w:t>截圖（B）第二次執行的 Colab 輸出</w:t>
              <w:br/>
              <w:t>（須看得到 publishtime，金鑰須遮蔽）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兩次的差異觀察：哪個污染物變化最大？可能與時段（日照、通勤交通）或風速有什麼關係？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3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任務三｜Prompt 紀錄與錯誤除錯紀錄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（20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記錄你從第一版 Prompt 到「能成功抓到資料」的最後一版。好的 Prompt 通常包含：</w:t>
      </w:r>
      <w:r>
        <w:rPr>
          <w:rFonts w:ascii="Microsoft JhengHei" w:hAnsi="Microsoft JhengHei" w:cs="Microsoft JhengHei" w:eastAsia="Microsoft JhengHei"/>
          <w:b/>
          <w:sz w:val="24"/>
        </w:rPr>
        <w:t>角色、資料來源（DataID）、要的欄位、輸出格式、執行環境（Colab）、註解語言</w:t>
      </w:r>
      <w:r>
        <w:rPr>
          <w:rFonts w:ascii="Microsoft JhengHei" w:hAnsi="Microsoft JhengHei" w:cs="Microsoft JhengHei" w:eastAsia="Microsoft JhengHei"/>
          <w:b w:val="0"/>
          <w:sz w:val="24"/>
        </w:rPr>
        <w:t>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EF3F7"/>
            <w:tcBorders>
              <w:top w:val="single" w:sz="8" w:color="0B1F3A"/>
              <w:left w:val="single" w:sz="8" w:color="0B1F3A"/>
              <w:bottom w:val="single" w:sz="8" w:color="0B1F3A"/>
              <w:right w:val="single" w:sz="8" w:color="0B1F3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0"/>
              </w:rPr>
              <w:t>Prompt 範例（申請書模板）</w:t>
              <w:br/>
            </w:r>
            <w:r>
              <w:rPr>
                <w:rFonts w:ascii="Consolas" w:hAnsi="Consolas" w:cs="Consolas" w:eastAsia="Microsoft JhengHei"/>
                <w:color w:val="1E293B"/>
                <w:sz w:val="20"/>
              </w:rPr>
              <w:t>你是一個 Python 資料科學家。我有一個環境部空氣品質開放資料的 API 網址：</w:t>
              <w:br/>
              <w:t>https://data.moenv.gov.tw/api/v2/aqx_p_432?api_key=MY_KEY&amp;format=JSON</w:t>
              <w:br/>
              <w:t>（MY_KEY 是代稱，真正的金鑰我會另外存在 Colab Secrets，不貼給 AI）。</w:t>
              <w:br/>
              <w:t>我不會寫程式，請幫我寫出一段可以在 Google Colab 執行的 Python 程式碼，抓取這個網址的資料，</w:t>
              <w:br/>
              <w:t>篩出花蓮站，並把 publishtime、aqi、pm2.5、o3、no2、wind_speed 整理成一個表格（DataFrame）顯示出來。</w:t>
              <w:br/>
              <w:t>請在程式碼裡加上詳細的中文註解。</w:t>
            </w: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85"/>
        <w:gridCol w:w="3453"/>
        <w:gridCol w:w="2663"/>
        <w:gridCol w:w="2663"/>
      </w:tblGrid>
      <w:tr>
        <w:trPr>
          <w:cantSplit/>
          <w:tblHeader/>
        </w:trPr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版本</w:t>
            </w:r>
          </w:p>
        </w:tc>
        <w:tc>
          <w:tcPr>
            <w:tcW w:type="dxa" w:w="345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Prompt 內容（重點句即可）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AI 回應摘要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我的修改理由</w:t>
            </w:r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1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2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3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最後一版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>錯誤除錯紀錄（至少 1 筆；沒遇到錯誤也請記錄一次「AI 給的程式和你要的不一樣」）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"/>
        <w:gridCol w:w="2663"/>
        <w:gridCol w:w="2367"/>
        <w:gridCol w:w="2959"/>
        <w:gridCol w:w="1381"/>
      </w:tblGrid>
      <w:tr>
        <w:trPr>
          <w:cantSplit/>
          <w:tblHeader/>
        </w:trPr>
        <w:tc>
          <w:tcPr>
            <w:tcW w:type="dxa" w:w="49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#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錯誤類型</w:t>
              <w:br/>
              <w:t>（如 KeyError、HTTP 401／403、JSONDecodeError、中文亂碼）</w:t>
            </w:r>
          </w:p>
        </w:tc>
        <w:tc>
          <w:tcPr>
            <w:tcW w:type="dxa" w:w="236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我判斷的原因</w:t>
            </w:r>
          </w:p>
        </w:tc>
        <w:tc>
          <w:tcPr>
            <w:tcW w:type="dxa" w:w="295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我怎麼修正</w:t>
              <w:br/>
              <w:t>（丟回 AI 的那句話）</w:t>
            </w:r>
          </w:p>
        </w:tc>
        <w:tc>
          <w:tcPr>
            <w:tcW w:type="dxa" w:w="138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結果</w:t>
            </w:r>
          </w:p>
        </w:tc>
      </w:tr>
      <w:tr>
        <w:trPr>
          <w:trHeight w:val="680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</w:t>
            </w:r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367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80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</w:t>
            </w:r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367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80" w:hRule="atLeast"/>
          <w:cantSplit/>
        </w:trPr>
        <w:tc>
          <w:tcPr>
            <w:tcW w:type="dxa" w:w="49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3</w:t>
            </w:r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367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除錯三步：① 複製完整錯誤訊息的最後幾行；② 連同「我剛剛做了什麼」一起貼回 AI；③ 請 AI 先解釋原因再給修正版，而不是只要一段新程式碼。</w:t>
            </w:r>
            <w:r>
              <w:rPr>
                <w:rFonts w:ascii="Microsoft JhengHei" w:hAnsi="Microsoft JhengHei" w:cs="Microsoft JhengHei" w:eastAsia="Microsoft JhengHei"/>
                <w:b/>
                <w:color w:val="0E4157"/>
                <w:sz w:val="22"/>
              </w:rPr>
              <w:t>貼回 AI 前，先確認訊息裡沒有你的金鑰。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4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任務四｜歷史資料落地：起訖、筆數、無效值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（20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用 aqx_p_488 抓取花蓮站近 30 天（至少連續 7 天）的逐時資料，匯出 CSV。這份 CSV 是第 14 週的原料，請一併上傳。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57"/>
        <w:gridCol w:w="2959"/>
        <w:gridCol w:w="3749"/>
      </w:tblGrid>
      <w:tr>
        <w:trPr>
          <w:cantSplit/>
          <w:tblHeader/>
        </w:trPr>
        <w:tc>
          <w:tcPr>
            <w:tcW w:type="dxa" w:w="315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檢核項目</w:t>
            </w:r>
          </w:p>
        </w:tc>
        <w:tc>
          <w:tcPr>
            <w:tcW w:type="dxa" w:w="295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我的結果</w:t>
            </w:r>
          </w:p>
        </w:tc>
        <w:tc>
          <w:tcPr>
            <w:tcW w:type="dxa" w:w="374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我怎麼做到的（程式或 Prompt 關鍵句）</w:t>
            </w:r>
          </w:p>
        </w:tc>
      </w:tr>
      <w:tr>
        <w:trPr>
          <w:trHeight w:val="624" w:hRule="atLeast"/>
          <w:cantSplit/>
        </w:trPr>
        <w:tc>
          <w:tcPr>
            <w:tcW w:type="dxa" w:w="315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資料起訖時間（datacreationdate 最早～最晚）</w:t>
            </w:r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749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24" w:hRule="atLeast"/>
          <w:cantSplit/>
        </w:trPr>
        <w:tc>
          <w:tcPr>
            <w:tcW w:type="dxa" w:w="315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實際筆數（列數 × 欄數）</w:t>
            </w:r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749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24" w:hRule="atLeast"/>
          <w:cantSplit/>
        </w:trPr>
        <w:tc>
          <w:tcPr>
            <w:tcW w:type="dxa" w:w="315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應有筆數（＝小時數，請寫算式）</w:t>
            </w:r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749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24" w:hRule="atLeast"/>
          <w:cantSplit/>
        </w:trPr>
        <w:tc>
          <w:tcPr>
            <w:tcW w:type="dxa" w:w="315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缺少的小時數與可能原因</w:t>
            </w:r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749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24" w:hRule="atLeast"/>
          <w:cantSplit/>
        </w:trPr>
        <w:tc>
          <w:tcPr>
            <w:tcW w:type="dxa" w:w="315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缺值／無效值的寫法與筆數</w:t>
              <w:br/>
              <w:t>（空白？x？-999？）</w:t>
            </w:r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749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24" w:hRule="atLeast"/>
          <w:cantSplit/>
        </w:trPr>
        <w:tc>
          <w:tcPr>
            <w:tcW w:type="dxa" w:w="315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匯出檔名與檔案大小</w:t>
            </w:r>
          </w:p>
        </w:tc>
        <w:tc>
          <w:tcPr>
            <w:tcW w:type="dxa" w:w="2959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749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BF4E6"/>
            <w:tcBorders>
              <w:top w:val="single" w:sz="8" w:color="C99A3E"/>
              <w:left w:val="single" w:sz="8" w:color="C99A3E"/>
              <w:bottom w:val="single" w:sz="8" w:color="C99A3E"/>
              <w:right w:val="single" w:sz="8" w:color="C99A3E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誠實紀錄：若抓取失敗改用課堂離線備援 CSV，請註明原因與時間：＿＿＿＿＿＿＿＿＿＿＿＿＿＿＿＿＿＿＿＿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1F8F4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自我對照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　助教試抓 2026-09-17 18:00～2026-10-17 17:00：花蓮站 718 列（應有 720 列，缺 2 小時）；無效值是「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空白字串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」──O₃ 6 筆、NO₂ 8 筆、NOₓ 8 筆、PM₂.₅ 5 筆；同平台的逐時值表（aqx_p_13）另有以「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x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」標示的無效值。兩者都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不是 -999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！你抓的期間不同，數字不同是正常的。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B1F3A"/>
        </w:rPr>
        <w:t xml:space="preserve"> 5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任務五｜欄位的化學意義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（15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從你的 CSV 挑出下列欄位，寫出中文名稱、單位、主要來源與一個化學意義。可以先查課本，再請 AI 補充，但要自己判斷 AI 說得對不對。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85"/>
        <w:gridCol w:w="1381"/>
        <w:gridCol w:w="986"/>
        <w:gridCol w:w="2071"/>
        <w:gridCol w:w="2762"/>
        <w:gridCol w:w="1578"/>
      </w:tblGrid>
      <w:tr>
        <w:trPr>
          <w:cantSplit/>
          <w:tblHeader/>
        </w:trPr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欄位名</w:t>
            </w:r>
          </w:p>
        </w:tc>
        <w:tc>
          <w:tcPr>
            <w:tcW w:type="dxa" w:w="138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中文名稱</w:t>
            </w:r>
          </w:p>
        </w:tc>
        <w:tc>
          <w:tcPr>
            <w:tcW w:type="dxa" w:w="98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單位</w:t>
            </w:r>
          </w:p>
        </w:tc>
        <w:tc>
          <w:tcPr>
            <w:tcW w:type="dxa" w:w="207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主要來源</w:t>
              <w:br/>
              <w:t>（一次／二次污染物？）</w:t>
            </w:r>
          </w:p>
        </w:tc>
        <w:tc>
          <w:tcPr>
            <w:tcW w:type="dxa" w:w="276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化學意義或相關反應</w:t>
            </w:r>
          </w:p>
        </w:tc>
        <w:tc>
          <w:tcPr>
            <w:tcW w:type="dxa" w:w="157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我的 CSV 範圍</w:t>
              <w:br/>
              <w:t>（最小～最大）</w:t>
            </w:r>
          </w:p>
        </w:tc>
      </w:tr>
      <w:tr>
        <w:trPr>
          <w:trHeight w:val="56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o3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no2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nox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pm2.5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aqi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07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提示：NO₂ ＋ hν → NO ＋ O；O ＋ O₂ → O₃；NO ＋ O₃ → NO₂ ＋ O₂（NO 的滴定作用）。NOₓ ＝ NO ＋ NO₂。AQI 不是濃度，而是由多項污染物換算出的指標。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6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AI 使用誠實聲明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我親自執行程式並抓到花蓮站真實數據（若改用備援 CSV，已在任務四註明）。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兩次現況快照的時間間隔確實超過 6 小時。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本學習單中由 AI 產生的程式碼或文字，我都已在 Prompt 紀錄中註明來源。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表格中的數值是我從自己的程式輸出抄錄，沒有請 AI 編造或「美化」。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我的 API 金鑰沒有出現在截圖、CSV、Colab 分享連結或 AI 對話中。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我理解 AI 可能出錯，學習單中的判斷與結論由我自己負責。</w:t>
      </w:r>
    </w:p>
    <w:p>
      <w:pPr>
        <w:spacing w:before="80" w:after="40"/>
      </w:pPr>
      <w:r>
        <w:rPr>
          <w:rFonts w:ascii="Microsoft JhengHei" w:hAnsi="Microsoft JhengHei" w:cs="Microsoft JhengHei" w:eastAsia="Microsoft JhengHei"/>
          <w:b w:val="0"/>
          <w:sz w:val="24"/>
        </w:rPr>
        <w:t>本週使用的 AI 工具：☐ Gemini（Colab 內建）　☐ ChatGPT　☐ NotebookLM　☐ 其他：＿＿＿＿＿＿</w:t>
      </w:r>
    </w:p>
    <w:p>
      <w:pPr>
        <w:spacing w:before="40" w:after="40"/>
      </w:pPr>
      <w:r>
        <w:rPr>
          <w:rFonts w:ascii="Microsoft JhengHei" w:hAnsi="Microsoft JhengHei" w:cs="Microsoft JhengHei" w:eastAsia="Microsoft JhengHei"/>
          <w:b w:val="0"/>
          <w:sz w:val="24"/>
        </w:rPr>
        <w:t>我聲明以上勾選內容屬實。　簽名：＿＿＿＿＿＿＿＿＿＿　日期：＿＿＿＿＿＿＿＿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7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自我檢核清單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任務一的表格每一格都填了，且分得出 publishtime 與 datacreationdate。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兩張快照截圖都看得到時間，金鑰已遮蔽。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Prompt 紀錄至少 2 版，並寫出每次修改的理由。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至少 1 筆錯誤除錯紀錄。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CSV 檔已上傳，檔名含日期區間（如 hualien_488_20261101_20261130.csv）。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欄位化學意義表中的單位都有寫。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下週我想先問的問題：下週（12/7）模組活動二：AI 輔助 EDA 與視覺化。猜猜看：花蓮的 O₃ 幾點最高？NO₂ 呢？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65A82"/>
        </w:rPr>
        <w:t xml:space="preserve"> 8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評分規準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（總分 100）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59"/>
        <w:gridCol w:w="887"/>
        <w:gridCol w:w="4834"/>
        <w:gridCol w:w="1183"/>
      </w:tblGrid>
      <w:tr>
        <w:trPr>
          <w:cantSplit/>
          <w:tblHeader/>
        </w:trPr>
        <w:tc>
          <w:tcPr>
            <w:tcW w:type="dxa" w:w="295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評分項目</w:t>
            </w:r>
          </w:p>
        </w:tc>
        <w:tc>
          <w:tcPr>
            <w:tcW w:type="dxa" w:w="88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配分</w:t>
            </w:r>
          </w:p>
        </w:tc>
        <w:tc>
          <w:tcPr>
            <w:tcW w:type="dxa" w:w="483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評分重點</w:t>
            </w:r>
          </w:p>
        </w:tc>
        <w:tc>
          <w:tcPr>
            <w:tcW w:type="dxa" w:w="118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得分</w:t>
            </w:r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任務一　兩支 API 大比拼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正確區分兩支 API 的用途、更新頻率、時間欄與風速欄名稱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任務二　現況快照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兩次間隔 ≥ 6 小時，數值與截圖、publishtime 一致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任務三　Prompt 與除錯紀錄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Prompt 有逐版改進理由；能說出錯誤原因與修正方法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任務四　歷史資料落地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起訖、筆數、應有筆數算式正確；能辨認真實無效值寫法；CSV 已繳交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任務五　欄位化學意義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單位正確；能區分一次／二次污染物並寫出相關反應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AI 使用誠實聲明＆自我檢核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誠實勾選並簽名；金鑰未外洩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總分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100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75"/>
        <w:gridCol w:w="8089"/>
      </w:tblGrid>
      <w:tr>
        <w:trPr>
          <w:cantSplit/>
          <w:tblHeader/>
        </w:trPr>
        <w:tc>
          <w:tcPr>
            <w:tcW w:type="dxa" w:w="177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等級</w:t>
            </w:r>
          </w:p>
        </w:tc>
        <w:tc>
          <w:tcPr>
            <w:tcW w:type="dxa" w:w="808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本週對應 Rubric 向度：API 資料獲取能力（併入 AI 模組成績，＿＿／10）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優秀 8–10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能獨立或順暢透過 AI 協作，成功呼叫環境部 API，獲取指定花蓮區域之完整、無誤數據，並成功載入 Colab。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通過 6–7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能抓到資料，但格式混亂，或需在教師大幅協助下才能完成串接。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需加強 0–5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無法成功串接 API，亦無法利用 AI 生成可執行的代碼。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3F8FB"/>
            <w:tcBorders>
              <w:top w:val="single" w:sz="8" w:color="065A82"/>
              <w:left w:val="single" w:sz="8" w:color="065A82"/>
              <w:bottom w:val="single" w:sz="8" w:color="065A82"/>
              <w:right w:val="single" w:sz="8" w:color="065A82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3"/>
              </w:rPr>
              <w:t>教師／助教回饋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Microsoft JhengHei" w:hAnsi="Microsoft JhengHei" w:cs="Microsoft JhengHei" w:eastAsia="Microsoft JhengHei"/>
          <w:b w:val="0"/>
          <w:sz w:val="23"/>
        </w:rPr>
        <w:t>評分者簽名：＿＿＿＿＿＿＿＿＿＿　評分日期：＿＿＿＿＿＿＿＿</w:t>
      </w:r>
    </w:p>
    <w:p>
      <w:pPr>
        <w:spacing w:before="120" w:after="0"/>
        <w:jc w:val="center"/>
      </w:pPr>
      <w:r>
        <w:rPr>
          <w:rFonts w:ascii="Microsoft JhengHei" w:hAnsi="Microsoft JhengHei" w:cs="Microsoft JhengHei" w:eastAsia="Microsoft JhengHei"/>
          <w:color w:val="64748B"/>
          <w:sz w:val="18"/>
        </w:rPr>
        <w:t>國立東華大學 自然資源與環境學系｜環境化學 NRES20050｜115-1「生成式 AI 融入專業課程」計畫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cs="Microsoft JhengHei" w:eastAsia="Microsoft JhengHei"/>
        <w:color w:val="64748B"/>
        <w:sz w:val="18"/>
      </w:rPr>
      <w:t xml:space="preserve">NDHU 自資系 游豐兆 博士生製作｜指導教授 楊悠娟 副教授　｜　環境化學 W13 課後學習單　｜　第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頁／共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NUMPAGES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環境化學 W13 課後學習單</dc:title>
  <dc:subject/>
  <dc:creator>游豐兆 博士生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