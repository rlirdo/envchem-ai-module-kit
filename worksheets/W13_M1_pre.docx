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</w:tcBorders>
          </w:tcPr>
          <w:p>
            <w:pPr>
              <w:spacing w:before="40" w:after="0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5FA98A"/>
                <w:sz w:val="20"/>
              </w:rPr>
              <w:t>01 / MODULE ONE　·　W13 課前學習單 PRE-TEST</w:t>
            </w:r>
          </w:p>
          <w:p>
            <w:pPr>
              <w:spacing w:before="40" w:after="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36"/>
              </w:rPr>
              <w:t>模組活動一：公開資料、API 與 Prompt-driven Notebook</w:t>
            </w:r>
          </w:p>
          <w:p>
            <w:pPr>
              <w:spacing w:before="0" w:after="0"/>
            </w:pPr>
            <w:r>
              <w:rPr>
                <w:rFonts w:ascii="Microsoft JhengHei" w:hAnsi="Microsoft JhengHei" w:cs="Microsoft JhengHei" w:eastAsia="Microsoft JhengHei"/>
                <w:i/>
                <w:color w:val="B9C7D8"/>
                <w:sz w:val="20"/>
              </w:rPr>
              <w:t>Environmental Chemistry × Generative AI — Hualien Air Quality PBL · Pre-test</w:t>
            </w:r>
          </w:p>
          <w:p>
            <w:pPr>
              <w:spacing w:before="60" w:after="60"/>
            </w:pPr>
            <w:r>
              <w:rPr>
                <w:rFonts w:ascii="Microsoft JhengHei" w:hAnsi="Microsoft JhengHei" w:cs="Microsoft JhengHei" w:eastAsia="Microsoft JhengHei"/>
                <w:color w:val="FFFFFF"/>
                <w:sz w:val="22"/>
              </w:rPr>
              <w:t>上課前先確認：你知道 API 與金鑰是什麼、好 Prompt 長什麼樣、花蓮站的欄位在說什麼化學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1360"/>
        <w:gridCol w:w="3572"/>
        <w:gridCol w:w="1360"/>
        <w:gridCol w:w="3572"/>
      </w:tblGrid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課程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環境化學（NRES20050）｜115 學年度第 1 學期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週次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W13　第十三週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模組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模組活動一：公開資料、API 與 Prompt-driven Notebook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上課日期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2026/11/30（一）（課堂一開始作答）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授課／助教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楊悠娟 副教授／游豐兆 博士生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作答時間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 分鐘（基礎 10 分鐘＋進階 10 分鐘）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繳交方式</w:t>
            </w:r>
          </w:p>
        </w:tc>
        <w:tc>
          <w:tcPr>
            <w:tcW w:type="dxa" w:w="3572"/>
            <w:gridSpan w:val="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課堂作答 20 分鐘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（基礎題約 10 分鐘、進階題約 10 分鐘），紙本或平板填寫皆可。作答完成後以手機</w:t>
            </w:r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拍照或掃描成 PDF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，當堂上傳 e 學苑「W13 課前學習單」繳交區：https://elearn4.ndhu.edu.tw/moodle/course/view.php?id=17380（以東華學號登入）。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2494"/>
        <w:gridCol w:w="3685"/>
        <w:gridCol w:w="3685"/>
      </w:tblGrid>
      <w:tr>
        <w:trPr>
          <w:trHeight w:val="510" w:hRule="atLeast"/>
        </w:trPr>
        <w:tc>
          <w:tcPr>
            <w:tcW w:type="dxa" w:w="2494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組別：第＿＿＿組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學號：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姓名：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1927"/>
        <w:gridCol w:w="3969"/>
        <w:gridCol w:w="3969"/>
      </w:tblGrid>
      <w:tr>
        <w:tc>
          <w:tcPr>
            <w:tcW w:type="dxa" w:w="19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100 分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br/>
              <w:t>總分</w:t>
            </w:r>
          </w:p>
        </w:tc>
        <w:tc>
          <w:tcPr>
            <w:tcW w:type="dxa" w:w="396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★ 基礎題 8 題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br/>
              <w:t>每題 8 分，共 64 分｜約 10 分鐘</w:t>
            </w:r>
          </w:p>
        </w:tc>
        <w:tc>
          <w:tcPr>
            <w:tcW w:type="dxa" w:w="396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★★ 進階題 3 題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br/>
              <w:t>每題 12 分，共 36 分｜約 10 分鐘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BF4E6"/>
            <w:tcBorders>
              <w:top w:val="single" w:sz="8" w:color="C99A3E"/>
              <w:left w:val="single" w:sz="8" w:color="C99A3E"/>
              <w:bottom w:val="single" w:sz="8" w:color="C99A3E"/>
              <w:right w:val="single" w:sz="8" w:color="C99A3E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6B4A12"/>
                <w:sz w:val="22"/>
              </w:rPr>
              <w:t>作答說明</w:t>
            </w:r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 xml:space="preserve">　① 前測用來了解你的先備知識，並與課後學習單（後測）對照學習成效，請依</w:t>
            </w:r>
            <w:r>
              <w:rPr>
                <w:rFonts w:ascii="Microsoft JhengHei" w:hAnsi="Microsoft JhengHei" w:cs="Microsoft JhengHei" w:eastAsia="Microsoft JhengHei"/>
                <w:b/>
                <w:color w:val="6B4A12"/>
                <w:sz w:val="22"/>
              </w:rPr>
              <w:t>目前所知</w:t>
            </w:r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>誠實作答，不確定也盡量寫。② 作答期間</w:t>
            </w:r>
            <w:r>
              <w:rPr>
                <w:rFonts w:ascii="Microsoft JhengHei" w:hAnsi="Microsoft JhengHei" w:cs="Microsoft JhengHei" w:eastAsia="Microsoft JhengHei"/>
                <w:b/>
                <w:color w:val="6B4A12"/>
                <w:sz w:val="22"/>
              </w:rPr>
              <w:t>不使用 AI、不查網路、不討論</w:t>
            </w:r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>。③ 基礎題 ★ 每題 8 分（單選請圈選代號；填空請填在底線上）；進階題 ★★ 每題 12 分（簡答，寫 2–4 句即可）。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E293B"/>
                <w:sz w:val="22"/>
              </w:rPr>
              <w:t>測驗範圍</w:t>
            </w:r>
            <w:r>
              <w:rPr>
                <w:rFonts w:ascii="Microsoft JhengHei" w:hAnsi="Microsoft JhengHei" w:cs="Microsoft JhengHei" w:eastAsia="Microsoft JhengHei"/>
                <w:b w:val="0"/>
                <w:color w:val="1E293B"/>
                <w:sz w:val="22"/>
              </w:rPr>
              <w:t xml:space="preserve">　開放資料與 API 基本觀念、Prompt 的 6 個零件、金鑰安全、花蓮站污染物欄位的化學意義（課本第 8–11 章大氣化學）（對應課後學習單的任務，題目不重複）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★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基礎題（單選／填空）　建議作答 10 分鐘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（8 題 × 8 分＝64 分）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1. </w:t>
      </w:r>
      <w:r>
        <w:rPr>
          <w:rFonts w:ascii="Microsoft JhengHei" w:hAnsi="Microsoft JhengHei" w:cs="Microsoft JhengHei" w:eastAsia="Microsoft JhengHei"/>
          <w:b w:val="0"/>
          <w:sz w:val="24"/>
        </w:rPr>
        <w:t>什麼是 API（Application Programming Interface）？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只能用瀏覽器打開、給人看的網頁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程式之間「用網址提出請求、對方回傳資料」的約定介面，程式可以直接讀取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一種 Excel 試算表的檔案格式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Google Colab 的付費功能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2. </w:t>
      </w:r>
      <w:r>
        <w:rPr>
          <w:rFonts w:ascii="Microsoft JhengHei" w:hAnsi="Microsoft JhengHei" w:cs="Microsoft JhengHei" w:eastAsia="Microsoft JhengHei"/>
          <w:b w:val="0"/>
          <w:sz w:val="24"/>
        </w:rPr>
        <w:t>環境部 API 網址 https://data.moenv.gov.tw/api/v2/</w:t>
      </w:r>
      <w:r>
        <w:rPr>
          <w:rFonts w:ascii="Microsoft JhengHei" w:hAnsi="Microsoft JhengHei" w:cs="Microsoft JhengHei" w:eastAsia="Microsoft JhengHei"/>
          <w:b/>
          <w:sz w:val="24"/>
        </w:rPr>
        <w:t>aqx_p_488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?api_key=…&amp;format=JSON 中，粗體的 </w:t>
      </w:r>
      <w:r>
        <w:rPr>
          <w:rFonts w:ascii="Microsoft JhengHei" w:hAnsi="Microsoft JhengHei" w:cs="Microsoft JhengHei" w:eastAsia="Microsoft JhengHei"/>
          <w:b/>
          <w:sz w:val="24"/>
        </w:rPr>
        <w:t>aqx_p_488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 是什麼？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測站代碼（花蓮站）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使用者帳號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資料集代碼 DataID（空氣品質監測小時值，歷史）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抓取日期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3. 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網址裡的 </w:t>
      </w:r>
      <w:r>
        <w:rPr>
          <w:rFonts w:ascii="Microsoft JhengHei" w:hAnsi="Microsoft JhengHei" w:cs="Microsoft JhengHei" w:eastAsia="Microsoft JhengHei"/>
          <w:b/>
          <w:sz w:val="24"/>
        </w:rPr>
        <w:t>api_key</w:t>
      </w:r>
      <w:r>
        <w:rPr>
          <w:rFonts w:ascii="Microsoft JhengHei" w:hAnsi="Microsoft JhengHei" w:cs="Microsoft JhengHei" w:eastAsia="Microsoft JhengHei"/>
          <w:b w:val="0"/>
          <w:sz w:val="24"/>
        </w:rPr>
        <w:t>（API 金鑰）性質最接近下列哪一項？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公開的網站名稱，任何人都可以看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測站的地址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檔案的副檔名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個人的帳號密碼：代表「你」在使用平臺，不可外流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4. 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環境部 API 回傳的 </w:t>
      </w:r>
      <w:r>
        <w:rPr>
          <w:rFonts w:ascii="Microsoft JhengHei" w:hAnsi="Microsoft JhengHei" w:cs="Microsoft JhengHei" w:eastAsia="Microsoft JhengHei"/>
          <w:b/>
          <w:sz w:val="24"/>
        </w:rPr>
        <w:t>JSON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 格式，下列敘述何者正確？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是用「鍵：值」成對排列的文字資料（如 "sitename": "花蓮"），程式容易讀成表格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只能用 Excel 打開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是一種圖片格式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必須先列印出來才能閱讀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5. </w:t>
      </w:r>
      <w:r>
        <w:rPr>
          <w:rFonts w:ascii="Microsoft JhengHei" w:hAnsi="Microsoft JhengHei" w:cs="Microsoft JhengHei" w:eastAsia="Microsoft JhengHei"/>
          <w:b w:val="0"/>
          <w:sz w:val="24"/>
        </w:rPr>
        <w:t>你想畫「花蓮站近一個月 O₃ 的日變化」。該用哪一支資料集？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aqx_p_432：AQI 現況，每小時更新、只有最新一筆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兩支都不行，只能人工抄監測網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aqx_p_488：空氣品質監測小時值，可回溯歷史逐時資料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哪一支都一樣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6. </w:t>
      </w:r>
      <w:r>
        <w:rPr>
          <w:rFonts w:ascii="Microsoft JhengHei" w:hAnsi="Microsoft JhengHei" w:cs="Microsoft JhengHei" w:eastAsia="Microsoft JhengHei"/>
          <w:b w:val="0"/>
          <w:sz w:val="24"/>
        </w:rPr>
        <w:t>關於 API 金鑰的安全，下列哪一個做法</w:t>
      </w:r>
      <w:r>
        <w:rPr>
          <w:rFonts w:ascii="Microsoft JhengHei" w:hAnsi="Microsoft JhengHei" w:cs="Microsoft JhengHei" w:eastAsia="Microsoft JhengHei"/>
          <w:b/>
          <w:sz w:val="24"/>
        </w:rPr>
        <w:t>正確</w:t>
      </w:r>
      <w:r>
        <w:rPr>
          <w:rFonts w:ascii="Microsoft JhengHei" w:hAnsi="Microsoft JhengHei" w:cs="Microsoft JhengHei" w:eastAsia="Microsoft JhengHei"/>
          <w:b w:val="0"/>
          <w:sz w:val="24"/>
        </w:rPr>
        <w:t>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把金鑰直接寫在程式碼第一行，再把筆記本分享給全組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把真正的金鑰貼進 Gemini 對話，請它幫我寫程式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存在 Colab「密鑰」中，程式用 userdata.get('MOENV_API_KEY') 讀取；截圖前先遮住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金鑰只是一串亂碼，截圖不必遮蔽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7. </w:t>
      </w:r>
      <w:r>
        <w:rPr>
          <w:rFonts w:ascii="Microsoft JhengHei" w:hAnsi="Microsoft JhengHei" w:cs="Microsoft JhengHei" w:eastAsia="Microsoft JhengHei"/>
          <w:b w:val="0"/>
          <w:sz w:val="24"/>
        </w:rPr>
        <w:t>好的 Prompt 有 6 個零件：① 任務 ② 資料來源＋樣本 ③ 英文欄位名 ④ 輸出形式 ⑤ 限制與說明 ⑥ 驗證。下列哪一句屬於「⑥ 驗證」？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你是一個 Python 資料科學家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請先印出欄位名稱和前 5 筆資料讓我確認，再往下做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請在程式碼加上詳細的中文註解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把結果整理成 DataFrame 並存成 CSV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8. 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單位與化學意義填空：O₃、NO₂、NOₓ 欄位的單位是 </w:t>
      </w:r>
      <w:r>
        <w:rPr>
          <w:rFonts w:ascii="Microsoft JhengHei" w:hAnsi="Microsoft JhengHei" w:cs="Microsoft JhengHei" w:eastAsia="Microsoft JhengHei"/>
          <w:sz w:val="24"/>
        </w:rPr>
        <w:t>＿＿＿＿＿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（體積比），PM₂.₅ 的單位是 </w:t>
      </w:r>
      <w:r>
        <w:rPr>
          <w:rFonts w:ascii="Microsoft JhengHei" w:hAnsi="Microsoft JhengHei" w:cs="Microsoft JhengHei" w:eastAsia="Microsoft JhengHei"/>
          <w:sz w:val="24"/>
        </w:rPr>
        <w:t>＿＿＿＿＿＿＿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（質量濃度）；NOₓ ＝ </w:t>
      </w:r>
      <w:r>
        <w:rPr>
          <w:rFonts w:ascii="Microsoft JhengHei" w:hAnsi="Microsoft JhengHei" w:cs="Microsoft JhengHei" w:eastAsia="Microsoft JhengHei"/>
          <w:sz w:val="24"/>
        </w:rPr>
        <w:t>＿＿＿＿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 ＋ </w:t>
      </w:r>
      <w:r>
        <w:rPr>
          <w:rFonts w:ascii="Microsoft JhengHei" w:hAnsi="Microsoft JhengHei" w:cs="Microsoft JhengHei" w:eastAsia="Microsoft JhengHei"/>
          <w:sz w:val="24"/>
        </w:rPr>
        <w:t>＿＿＿＿＿</w:t>
      </w:r>
      <w:r>
        <w:rPr>
          <w:rFonts w:ascii="Microsoft JhengHei" w:hAnsi="Microsoft JhengHei" w:cs="Microsoft JhengHei" w:eastAsia="Microsoft JhengHei"/>
          <w:b w:val="0"/>
          <w:sz w:val="24"/>
        </w:rPr>
        <w:t>。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2E7D5B"/>
        </w:rPr>
        <w:t xml:space="preserve"> ★★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進階題（簡答）　建議作答 10 分鐘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（3 題 × 12 分＝36 分）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9. </w:t>
      </w:r>
      <w:r>
        <w:rPr>
          <w:rFonts w:ascii="Microsoft JhengHei" w:hAnsi="Microsoft JhengHei" w:cs="Microsoft JhengHei" w:eastAsia="Microsoft JhengHei"/>
          <w:b w:val="0"/>
          <w:sz w:val="24"/>
        </w:rPr>
        <w:t>同學寫了這個 Prompt 給 Gemini：「</w:t>
      </w:r>
      <w:r>
        <w:rPr>
          <w:rFonts w:ascii="Microsoft JhengHei" w:hAnsi="Microsoft JhengHei" w:cs="Microsoft JhengHei" w:eastAsia="Microsoft JhengHei"/>
          <w:b/>
          <w:sz w:val="24"/>
        </w:rPr>
        <w:t>幫我抓花蓮的空氣資料。</w:t>
      </w:r>
      <w:r>
        <w:rPr>
          <w:rFonts w:ascii="Microsoft JhengHei" w:hAnsi="Microsoft JhengHei" w:cs="Microsoft JhengHei" w:eastAsia="Microsoft JhengHei"/>
          <w:b w:val="0"/>
          <w:sz w:val="24"/>
        </w:rPr>
        <w:t>」結果 AI 寫出的程式抓錯資料集、欄位也不對。請把它改寫成一個好 Prompt（至少包含 6 個零件中的 4 個），並在句尾用括號標出你用了哪些零件。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（12 分）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10. </w:t>
      </w:r>
      <w:r>
        <w:rPr>
          <w:rFonts w:ascii="Microsoft JhengHei" w:hAnsi="Microsoft JhengHei" w:cs="Microsoft JhengHei" w:eastAsia="Microsoft JhengHei"/>
          <w:b w:val="0"/>
          <w:sz w:val="24"/>
        </w:rPr>
        <w:t>小花把金鑰寫在 Colab 程式碼第一行，再把筆記本設成「知道連結的任何人都可以檢視」貼到班級群組。請指出</w:t>
      </w:r>
      <w:r>
        <w:rPr>
          <w:rFonts w:ascii="Microsoft JhengHei" w:hAnsi="Microsoft JhengHei" w:cs="Microsoft JhengHei" w:eastAsia="Microsoft JhengHei"/>
          <w:b/>
          <w:sz w:val="24"/>
        </w:rPr>
        <w:t>兩個</w:t>
      </w:r>
      <w:r>
        <w:rPr>
          <w:rFonts w:ascii="Microsoft JhengHei" w:hAnsi="Microsoft JhengHei" w:cs="Microsoft JhengHei" w:eastAsia="Microsoft JhengHei"/>
          <w:b w:val="0"/>
          <w:sz w:val="24"/>
        </w:rPr>
        <w:t>風險，並寫出她應該怎麼做（至少兩個步驟）。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（12 分）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11. </w:t>
      </w:r>
      <w:r>
        <w:rPr>
          <w:rFonts w:ascii="Microsoft JhengHei" w:hAnsi="Microsoft JhengHei" w:cs="Microsoft JhengHei" w:eastAsia="Microsoft JhengHei"/>
          <w:b w:val="0"/>
          <w:sz w:val="24"/>
        </w:rPr>
        <w:t>某天花蓮站 O₃ 讀值 46.7 ppb、PM₂.₅ 讀值 20 μg/m³，同學說「所以 O₃ 比 PM₂.₅ 嚴重」。請說明為什麼這兩個數字</w:t>
      </w:r>
      <w:r>
        <w:rPr>
          <w:rFonts w:ascii="Microsoft JhengHei" w:hAnsi="Microsoft JhengHei" w:cs="Microsoft JhengHei" w:eastAsia="Microsoft JhengHei"/>
          <w:b/>
          <w:sz w:val="24"/>
        </w:rPr>
        <w:t>不能直接比大小</w:t>
      </w:r>
      <w:r>
        <w:rPr>
          <w:rFonts w:ascii="Microsoft JhengHei" w:hAnsi="Microsoft JhengHei" w:cs="Microsoft JhengHei" w:eastAsia="Microsoft JhengHei"/>
          <w:b w:val="0"/>
          <w:sz w:val="24"/>
        </w:rPr>
        <w:t>，並說明 AQI 與這些濃度值有什麼不同。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（12 分）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C99A3E"/>
        </w:rPr>
        <w:t xml:space="preserve"> ☑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課前準備自我勾選（不計分，請誠實勾選）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我已在「環境部環境資料開放平臺」註冊會員，並在信箱收到個人 API 金鑰。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我已把金鑰存進 Google Colab 左側「密鑰（Secrets）」，名稱設為 </w:t>
      </w:r>
      <w:r>
        <w:rPr>
          <w:rFonts w:ascii="Microsoft JhengHei" w:hAnsi="Microsoft JhengHei" w:cs="Microsoft JhengHei" w:eastAsia="Microsoft JhengHei"/>
          <w:b/>
          <w:sz w:val="24"/>
        </w:rPr>
        <w:t>MOENV_API_KEY</w:t>
      </w:r>
      <w:r>
        <w:rPr>
          <w:rFonts w:ascii="Microsoft JhengHei" w:hAnsi="Microsoft JhengHei" w:cs="Microsoft JhengHei" w:eastAsia="Microsoft JhengHei"/>
          <w:b w:val="0"/>
          <w:sz w:val="24"/>
        </w:rPr>
        <w:t>，並開啟「筆記本存取權」。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我有可用的 Google 帳號，能開啟 Google Colab 並「複製到雲端硬碟」。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我已瀏覽教學懶人包「模組活動一」頁面，知道今天要用 aqx_p_432（現況）與 aqx_p_488（歷史）兩支資料集。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若以上任一項未完成，我會在上課開始前告知助教（可先用離線備援資料）。</w:t>
      </w: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3345"/>
        <w:gridCol w:w="1587"/>
        <w:gridCol w:w="1587"/>
        <w:gridCol w:w="3345"/>
      </w:tblGrid>
      <w:tr>
        <w:tc>
          <w:tcPr>
            <w:tcW w:type="dxa" w:w="334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評分</w:t>
            </w:r>
          </w:p>
        </w:tc>
        <w:tc>
          <w:tcPr>
            <w:tcW w:type="dxa" w:w="158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基礎題（64）</w:t>
            </w:r>
          </w:p>
        </w:tc>
        <w:tc>
          <w:tcPr>
            <w:tcW w:type="dxa" w:w="158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進階題（36）</w:t>
            </w:r>
          </w:p>
        </w:tc>
        <w:tc>
          <w:tcPr>
            <w:tcW w:type="dxa" w:w="334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總分（100）／評分者</w:t>
            </w:r>
          </w:p>
        </w:tc>
      </w:tr>
      <w:tr>
        <w:trPr>
          <w:trHeight w:val="567" w:hRule="atLeast"/>
        </w:trPr>
        <w:tc>
          <w:tcPr>
            <w:tcW w:type="dxa" w:w="334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助教批改欄（學生不填）</w:t>
            </w:r>
          </w:p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3345"/>
          </w:tcPr>
          <w:p/>
        </w:tc>
      </w:tr>
    </w:tbl>
    <w:p>
      <w:pPr>
        <w:spacing w:before="160" w:after="0"/>
        <w:jc w:val="center"/>
      </w:pPr>
      <w:r>
        <w:rPr>
          <w:rFonts w:ascii="Microsoft JhengHei" w:hAnsi="Microsoft JhengHei" w:cs="Microsoft JhengHei" w:eastAsia="Microsoft JhengHei"/>
          <w:color w:val="64748B"/>
          <w:sz w:val="18"/>
        </w:rPr>
        <w:t>國立東華大學 自然資源與環境學系｜環境化學 NRES20050｜115-1「生成式 AI 融入專業課程」計畫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cs="Microsoft JhengHei" w:eastAsia="Microsoft JhengHei"/>
        <w:color w:val="64748B"/>
        <w:sz w:val="18"/>
      </w:rPr>
      <w:t xml:space="preserve">NDHU 自資系 游豐兆 博士生製作｜指導教授 楊悠娟 副教授　｜　環境化學 W13 課前學習單（前測）　｜　第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頁／共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NUMPAGES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環境化學 W13 課前學習單（前測）</dc:title>
  <dc:subject/>
  <dc:creator>游豐兆 博士生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